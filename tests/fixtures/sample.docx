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Heading</w:t>
      </w:r>
    </w:p>
    <w:p>
      <w:r>
        <w:t>1. The first numbered paragraph.</w:t>
      </w:r>
    </w:p>
    <w:p>
      <w:r>
        <w:t>2. The second numbered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Synthetic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